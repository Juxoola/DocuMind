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для проверки удаления после конвертации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